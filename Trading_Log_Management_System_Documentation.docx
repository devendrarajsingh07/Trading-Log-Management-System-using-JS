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 Log Management System (Web Version)</w:t>
      </w:r>
    </w:p>
    <w:p>
      <w:r>
        <w:rPr>
          <w:b/>
        </w:rPr>
        <w:t>Complete Project Documentation</w:t>
        <w:br/>
      </w:r>
      <w:r>
        <w:t>Prepared for Internship / Academic Project Submission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Full-stack web application for managing stock trading records.</w:t>
      </w:r>
    </w:p>
    <w:p>
      <w:pPr>
        <w:pStyle w:val="ListBullet"/>
      </w:pPr>
      <w:r>
        <w:t>Converted from Java Swing desktop application to React + Node.js web application.</w:t>
      </w:r>
    </w:p>
    <w:p>
      <w:pPr>
        <w:pStyle w:val="ListBullet"/>
      </w:pPr>
      <w:r>
        <w:t>Stores, analyzes, and manages trading activity in a centralized system.</w:t>
      </w:r>
    </w:p>
    <w:p>
      <w:pPr>
        <w:pStyle w:val="Heading1"/>
      </w:pPr>
      <w:r>
        <w:t>2. Technologies Used</w:t>
      </w:r>
    </w:p>
    <w:p>
      <w:pPr>
        <w:pStyle w:val="ListBullet"/>
      </w:pPr>
      <w:r>
        <w:t>Frontend: React, Vite, React Router, Axios, React Toastify, Chart.js</w:t>
      </w:r>
    </w:p>
    <w:p>
      <w:pPr>
        <w:pStyle w:val="ListBullet"/>
      </w:pPr>
      <w:r>
        <w:t>Backend: Node.js, Express.js, JWT, bcryptjs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External API: Alpha Vantage (Live Market Prices)</w:t>
      </w:r>
    </w:p>
    <w:p>
      <w:pPr>
        <w:pStyle w:val="Heading1"/>
      </w:pPr>
      <w:r>
        <w:t>3. Core Features Implemented</w:t>
      </w:r>
    </w:p>
    <w:p>
      <w:pPr>
        <w:pStyle w:val="ListBullet"/>
      </w:pPr>
      <w:r>
        <w:t>JWT Authentication System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Add Trade</w:t>
      </w:r>
    </w:p>
    <w:p>
      <w:pPr>
        <w:pStyle w:val="ListBullet"/>
      </w:pPr>
      <w:r>
        <w:t>View Trades</w:t>
      </w:r>
    </w:p>
    <w:p>
      <w:pPr>
        <w:pStyle w:val="ListBullet"/>
      </w:pPr>
      <w:r>
        <w:t>Edit Trade</w:t>
      </w:r>
    </w:p>
    <w:p>
      <w:pPr>
        <w:pStyle w:val="ListBullet"/>
      </w:pPr>
      <w:r>
        <w:t>Delete Trade</w:t>
      </w:r>
    </w:p>
    <w:p>
      <w:pPr>
        <w:pStyle w:val="ListBullet"/>
      </w:pPr>
      <w:r>
        <w:t>Search &amp; Filter Trades</w:t>
      </w:r>
    </w:p>
    <w:p>
      <w:pPr>
        <w:pStyle w:val="ListBullet"/>
      </w:pPr>
      <w:r>
        <w:t>CSV Export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Live Stock Price Fetching</w:t>
      </w:r>
    </w:p>
    <w:p>
      <w:pPr>
        <w:pStyle w:val="ListBullet"/>
      </w:pPr>
      <w:r>
        <w:t>Toast Notifications</w:t>
      </w:r>
    </w:p>
    <w:p>
      <w:pPr>
        <w:pStyle w:val="ListBullet"/>
      </w:pPr>
      <w:r>
        <w:t>Responsive Layout</w:t>
      </w:r>
    </w:p>
    <w:p>
      <w:pPr>
        <w:pStyle w:val="Heading1"/>
      </w:pPr>
      <w:r>
        <w:t>4. Backend Modules</w:t>
      </w:r>
    </w:p>
    <w:p>
      <w:pPr>
        <w:pStyle w:val="ListBullet"/>
      </w:pPr>
      <w:r>
        <w:t>Authentication Controller</w:t>
      </w:r>
    </w:p>
    <w:p>
      <w:pPr>
        <w:pStyle w:val="ListBullet"/>
      </w:pPr>
      <w:r>
        <w:t>Trade Controller</w:t>
      </w:r>
    </w:p>
    <w:p>
      <w:pPr>
        <w:pStyle w:val="ListBullet"/>
      </w:pPr>
      <w:r>
        <w:t>JWT Middleware</w:t>
      </w:r>
    </w:p>
    <w:p>
      <w:pPr>
        <w:pStyle w:val="ListBullet"/>
      </w:pPr>
      <w:r>
        <w:t>MySQL Database Connection</w:t>
      </w:r>
    </w:p>
    <w:p>
      <w:pPr>
        <w:pStyle w:val="ListBullet"/>
      </w:pPr>
      <w:r>
        <w:t>Live Price API Integration</w:t>
      </w:r>
    </w:p>
    <w:p>
      <w:pPr>
        <w:pStyle w:val="ListBullet"/>
      </w:pPr>
      <w:r>
        <w:t>REST APIs for CRUD Operations</w:t>
      </w:r>
    </w:p>
    <w:p>
      <w:pPr>
        <w:pStyle w:val="Heading1"/>
      </w:pPr>
      <w:r>
        <w:t>5. Frontend Modules</w:t>
      </w:r>
    </w:p>
    <w:p>
      <w:pPr>
        <w:pStyle w:val="ListBullet"/>
      </w:pPr>
      <w:r>
        <w:t>Login Page</w:t>
      </w:r>
    </w:p>
    <w:p>
      <w:pPr>
        <w:pStyle w:val="ListBullet"/>
      </w:pPr>
      <w:r>
        <w:t>Dashboard</w:t>
      </w:r>
    </w:p>
    <w:p>
      <w:pPr>
        <w:pStyle w:val="ListBullet"/>
      </w:pPr>
      <w:r>
        <w:t>Add Trade Page</w:t>
      </w:r>
    </w:p>
    <w:p>
      <w:pPr>
        <w:pStyle w:val="ListBullet"/>
      </w:pPr>
      <w:r>
        <w:t>View Trades Page</w:t>
      </w:r>
    </w:p>
    <w:p>
      <w:pPr>
        <w:pStyle w:val="ListBullet"/>
      </w:pPr>
      <w:r>
        <w:t>Edit Trade Page</w:t>
      </w:r>
    </w:p>
    <w:p>
      <w:pPr>
        <w:pStyle w:val="ListBullet"/>
      </w:pPr>
      <w:r>
        <w:t>Protected Route Component</w:t>
      </w:r>
    </w:p>
    <w:p>
      <w:pPr>
        <w:pStyle w:val="ListBullet"/>
      </w:pPr>
      <w:r>
        <w:t>API Service Layer</w:t>
      </w:r>
    </w:p>
    <w:p>
      <w:pPr>
        <w:pStyle w:val="Heading1"/>
      </w:pPr>
      <w:r>
        <w:t>6. Dashboard Analytics</w:t>
      </w:r>
    </w:p>
    <w:p>
      <w:pPr>
        <w:pStyle w:val="ListBullet"/>
      </w:pPr>
      <w:r>
        <w:t>Total Trades</w:t>
      </w:r>
    </w:p>
    <w:p>
      <w:pPr>
        <w:pStyle w:val="ListBullet"/>
      </w:pPr>
      <w:r>
        <w:t>Winning Trades</w:t>
      </w:r>
    </w:p>
    <w:p>
      <w:pPr>
        <w:pStyle w:val="ListBullet"/>
      </w:pPr>
      <w:r>
        <w:t>Losing Trades</w:t>
      </w:r>
    </w:p>
    <w:p>
      <w:pPr>
        <w:pStyle w:val="ListBullet"/>
      </w:pPr>
      <w:r>
        <w:t>Win Rate (%)</w:t>
      </w:r>
    </w:p>
    <w:p>
      <w:pPr>
        <w:pStyle w:val="ListBullet"/>
      </w:pPr>
      <w:r>
        <w:t>Net Profit</w:t>
      </w:r>
    </w:p>
    <w:p>
      <w:pPr>
        <w:pStyle w:val="ListBullet"/>
      </w:pPr>
      <w:r>
        <w:t>Average Profit</w:t>
      </w:r>
    </w:p>
    <w:p>
      <w:pPr>
        <w:pStyle w:val="ListBullet"/>
      </w:pPr>
      <w:r>
        <w:t>Best Trade</w:t>
      </w:r>
    </w:p>
    <w:p>
      <w:pPr>
        <w:pStyle w:val="ListBullet"/>
      </w:pPr>
      <w:r>
        <w:t>Worst Trade</w:t>
      </w:r>
    </w:p>
    <w:p>
      <w:pPr>
        <w:pStyle w:val="ListBullet"/>
      </w:pPr>
      <w:r>
        <w:t>Profit/Loss Chart</w:t>
      </w:r>
    </w:p>
    <w:p>
      <w:pPr>
        <w:pStyle w:val="Heading1"/>
      </w:pPr>
      <w:r>
        <w:t>7. Database Structure</w:t>
      </w:r>
    </w:p>
    <w:p>
      <w:pPr>
        <w:pStyle w:val="ListBullet"/>
      </w:pPr>
      <w:r>
        <w:t>Users Table: id, username, password</w:t>
      </w:r>
    </w:p>
    <w:p>
      <w:pPr>
        <w:pStyle w:val="ListBullet"/>
      </w:pPr>
      <w:r>
        <w:t>Trades Table: symbol, side, strategy, remarks, trade_date, entry_price, exit_price, quantity, pnl, live_price</w:t>
      </w:r>
    </w:p>
    <w:p>
      <w:pPr>
        <w:pStyle w:val="Heading1"/>
      </w:pPr>
      <w:r>
        <w:t>8. Project Workflow</w:t>
      </w:r>
    </w:p>
    <w:p>
      <w:pPr>
        <w:pStyle w:val="ListBullet"/>
      </w:pPr>
      <w:r>
        <w:t>User logs in.</w:t>
      </w:r>
    </w:p>
    <w:p>
      <w:pPr>
        <w:pStyle w:val="ListBullet"/>
      </w:pPr>
      <w:r>
        <w:t>JWT token is generated.</w:t>
      </w:r>
    </w:p>
    <w:p>
      <w:pPr>
        <w:pStyle w:val="ListBullet"/>
      </w:pPr>
      <w:r>
        <w:t>User accesses dashboard.</w:t>
      </w:r>
    </w:p>
    <w:p>
      <w:pPr>
        <w:pStyle w:val="ListBullet"/>
      </w:pPr>
      <w:r>
        <w:t>Trades are added/updated/deleted.</w:t>
      </w:r>
    </w:p>
    <w:p>
      <w:pPr>
        <w:pStyle w:val="ListBullet"/>
      </w:pPr>
      <w:r>
        <w:t>Dashboard analytics are calculated.</w:t>
      </w:r>
    </w:p>
    <w:p>
      <w:pPr>
        <w:pStyle w:val="ListBullet"/>
      </w:pPr>
      <w:r>
        <w:t>CSV reports can be exported.</w:t>
      </w:r>
    </w:p>
    <w:p>
      <w:pPr>
        <w:pStyle w:val="ListBullet"/>
      </w:pPr>
      <w:r>
        <w:t>Live prices are fetched from Alpha Vantage.</w:t>
      </w:r>
    </w:p>
    <w:p>
      <w:pPr>
        <w:pStyle w:val="Heading1"/>
      </w:pPr>
      <w:r>
        <w:t>9. Achievements</w:t>
      </w:r>
    </w:p>
    <w:p>
      <w:pPr>
        <w:pStyle w:val="ListBullet"/>
      </w:pPr>
      <w:r>
        <w:t>Complete Full-Stack Application</w:t>
      </w:r>
    </w:p>
    <w:p>
      <w:pPr>
        <w:pStyle w:val="ListBullet"/>
      </w:pPr>
      <w:r>
        <w:t>Database Integration</w:t>
      </w:r>
    </w:p>
    <w:p>
      <w:pPr>
        <w:pStyle w:val="ListBullet"/>
      </w:pPr>
      <w:r>
        <w:t>Authentication &amp; Security</w:t>
      </w:r>
    </w:p>
    <w:p>
      <w:pPr>
        <w:pStyle w:val="ListBullet"/>
      </w:pPr>
      <w:r>
        <w:t>External API Integration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Professional CRUD System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Portfolio Value Tracking</w:t>
      </w:r>
    </w:p>
    <w:p>
      <w:pPr>
        <w:pStyle w:val="ListBullet"/>
      </w:pPr>
      <w:r>
        <w:t>Profit by Symbol Charts</w:t>
      </w:r>
    </w:p>
    <w:p>
      <w:pPr>
        <w:pStyle w:val="ListBullet"/>
      </w:pPr>
      <w:r>
        <w:t>Auto Refresh Live Prices</w:t>
      </w:r>
    </w:p>
    <w:p>
      <w:pPr>
        <w:pStyle w:val="ListBullet"/>
      </w:pPr>
      <w:r>
        <w:t>Dark Mode</w:t>
      </w:r>
    </w:p>
    <w:p>
      <w:pPr>
        <w:pStyle w:val="ListBullet"/>
      </w:pPr>
      <w:r>
        <w:t>Cloud Deployment</w:t>
      </w:r>
    </w:p>
    <w:p>
      <w:pPr>
        <w:pStyle w:val="Heading1"/>
      </w:pPr>
      <w:r>
        <w:t>11. Project Status</w:t>
      </w:r>
    </w:p>
    <w:p>
      <w:pPr>
        <w:pStyle w:val="ListBullet"/>
      </w:pPr>
      <w:r>
        <w:t>Core Features: 100% Complete</w:t>
      </w:r>
    </w:p>
    <w:p>
      <w:pPr>
        <w:pStyle w:val="ListBullet"/>
      </w:pPr>
      <w:r>
        <w:t>Intermediate Features: 100% Complete</w:t>
      </w:r>
    </w:p>
    <w:p>
      <w:pPr>
        <w:pStyle w:val="ListBullet"/>
      </w:pPr>
      <w:r>
        <w:t>Advanced Features: ~90% Complete</w:t>
      </w:r>
    </w:p>
    <w:p>
      <w:pPr>
        <w:pStyle w:val="ListBullet"/>
      </w:pPr>
      <w:r>
        <w:t>Suitable for Internship, Resume, GitHub Portfolio, and College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